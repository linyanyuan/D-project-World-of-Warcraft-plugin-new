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4"/>
        </w:rPr>
        <w:t>CleanClient 小白完整使用手册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稳定可用版（阶段 1–3 已完成）· 研究 / 开发向发版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1"/>
        </w:rPr>
        <w:t>面向零基础用户 · 按步骤照做即可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文档：docs\CleanClient-小白完整使用手册.docx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先看这四句（非常重要）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这是当前「稳定可用版」，不是永不改动的最终商业正式版；后续还可增强。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默认「只记日志，不按键」。取消勾选时会弹确认框，确认后才会真按键。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发版包里有两样东西：CleanClient.exe（电脑软件）和 addon\AutoPlayer（魔兽插件）。插件必须手动复制进游戏。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第一次请先干跑看日志出现「动作 法术ID=…」，确认无误后再考虑真按键。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一、你需要准备什么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能正常登录《魔兽世界》正式服 / 时光服的电脑。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完整的 CleanClient 发版文件夹（不要只有单独一个 exe）。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知道魔兽安装目录（要复制插件）。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发版文件夹通常在：</w:t>
      </w:r>
    </w:p>
    <w:p>
      <w:pPr>
        <w:spacing w:after="120"/>
        <w:ind w:left="283"/>
      </w:pPr>
      <w:r>
        <w:rPr>
          <w:rFonts w:ascii="Consolas" w:hAnsi="Consolas" w:eastAsia="微软雅黑"/>
          <w:b w:val="0"/>
          <w:sz w:val="21"/>
        </w:rPr>
        <w:t>D:\project\World of Warcraft plugin new\release\CleanClient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正常应看到：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名称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是什么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你要做什么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CleanClient.exe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控制软件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双击打开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_internal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运行依赖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不要删、不要只拷 exe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addon\AutoPlayer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魔兽插件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复制到 AddOns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docs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说明文档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不会用时查看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请先读-安装说明.txt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最短提醒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建议先看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二、安装魔兽插件 AutoPlayer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完全退出魔兽世界。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复制发版包里的 addon\AutoPlayer 到：</w:t>
      </w:r>
    </w:p>
    <w:p>
      <w:pPr>
        <w:spacing w:after="120"/>
        <w:ind w:left="283"/>
      </w:pPr>
      <w:r>
        <w:rPr>
          <w:rFonts w:ascii="Consolas" w:hAnsi="Consolas" w:eastAsia="微软雅黑"/>
          <w:b w:val="0"/>
          <w:sz w:val="21"/>
        </w:rPr>
        <w:t>...\World of Warcraft\_retail_\Interface\AddOns\AutoPlayer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正确结果必须能看到：</w:t>
      </w:r>
    </w:p>
    <w:p>
      <w:pPr>
        <w:spacing w:after="120"/>
        <w:ind w:left="283"/>
      </w:pPr>
      <w:r>
        <w:rPr>
          <w:rFonts w:ascii="Consolas" w:hAnsi="Consolas" w:eastAsia="微软雅黑"/>
          <w:b w:val="0"/>
          <w:sz w:val="21"/>
        </w:rPr>
        <w:t>...\AddOns\AutoPlayer\AutoPlayer.toc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错误示例（多套一层）：</w:t>
      </w:r>
    </w:p>
    <w:p>
      <w:pPr>
        <w:spacing w:after="120"/>
        <w:ind w:left="283"/>
      </w:pPr>
      <w:r>
        <w:rPr>
          <w:rFonts w:ascii="Consolas" w:hAnsi="Consolas" w:eastAsia="微软雅黑"/>
          <w:b w:val="0"/>
          <w:sz w:val="21"/>
        </w:rPr>
        <w:t>...\AddOns\AutoPlayer\AutoPlayer\AutoPlayer.toc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重新打开魔兽，选人界面点「插件」，勾选 AutoPlayer。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进游戏后应能看到协议相关色块/像素条（外观以插件为准）。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三、打开软件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方式 A：双击 exe（推荐）</w:t>
      </w:r>
    </w:p>
    <w:p>
      <w:pPr>
        <w:spacing w:after="120"/>
        <w:ind w:left="283"/>
      </w:pPr>
      <w:r>
        <w:rPr>
          <w:rFonts w:ascii="Consolas" w:hAnsi="Consolas" w:eastAsia="微软雅黑"/>
          <w:b w:val="0"/>
          <w:sz w:val="21"/>
        </w:rPr>
        <w:t>D:\project\World of Warcraft plugin new\release\CleanClient\CleanClient.exe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保持整个 CleanClient 文件夹完整。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若杀毒误报，确认来源是你自己打包的结果后再放行。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源码有更新后，请重新运行 scripts\pack-CleanClient.bat 再发版。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方式 B：源码启动</w:t>
      </w:r>
    </w:p>
    <w:p>
      <w:pPr>
        <w:spacing w:after="120"/>
        <w:ind w:left="283"/>
      </w:pPr>
      <w:r>
        <w:rPr>
          <w:rFonts w:ascii="Consolas" w:hAnsi="Consolas" w:eastAsia="微软雅黑"/>
          <w:b w:val="0"/>
          <w:sz w:val="21"/>
        </w:rPr>
        <w:t>cd "D:\project\World of Warcraft plugin new"</w:t>
      </w:r>
    </w:p>
    <w:p>
      <w:pPr>
        <w:spacing w:after="120"/>
        <w:ind w:left="283"/>
      </w:pPr>
      <w:r>
        <w:rPr>
          <w:rFonts w:ascii="Consolas" w:hAnsi="Consolas" w:eastAsia="微软雅黑"/>
          <w:b w:val="0"/>
          <w:sz w:val="21"/>
        </w:rPr>
        <w:t>python -m clean_client.app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四、界面说明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左侧四个页面：控制台 / 循环 / 识别 / 系统设置。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 控制台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控件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建议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启动 / 停止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开始或结束循环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先勾选只记日志再启动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只记日志，不按键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不向游戏发键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默认勾着；取消会确认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优先高亮技能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优先选高亮技能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可保持默认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截屏方式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抓游戏画面方式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实机用方式一/二/三，勿用空（测试）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周期(ms)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循环间隔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默认约 30，先别改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运行日志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输出信息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关注空闲 / 动作 / 提示 / 错误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2. 循环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显示当前技能优先级（如邪恶 DK）。当前主要查看，一般不用改。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 识别（重点）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功能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模拟识别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不读屏，调试用；日志多为空闲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像素协议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读取 AutoPlayer 色块（绑定行 + 冷却/高亮行）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区域目录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Skill/Target/Player/Buff 的 txt 所在文件夹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打开区域标定器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手动框选并保存区域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自动建议 Skill 区域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自动找品红色 START 条并写出 skill_region.txt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抓取预览 / 自动刷新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看截屏和区域框是否对准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4. 系统设置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窗口关键字默认含 World of Warcraft、魔兽世界。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改完点保存；浏览区域目录后也会自动写入配置。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五、推荐完整流程（实机）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安装并启用 AutoPlayer。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打开 CleanClient.exe。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控制台：勾选「只记日志」；截屏选「方式二」（不行再换一/三）。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识别页：模式选「像素协议」。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点「自动建议 Skill 区域」，再点「抓取预览」，确认蓝框大致罩住色块条。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框不准就打开标定器精修并保存（保存后会自动填回区域目录）。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回到控制台点「启动」。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看日志：先可能有一条「提示:…」；正常时应出现「动作 法术ID=… 按键=…」。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确认按键字母/数字符合你的键位后，如需真按键：取消「只记日志」→ 确认 → 再启动。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不用时点「停止」。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六、截屏方式怎么选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选项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何时用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空（测试）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不真截屏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只测界面；像素协议下会拒绝启动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方式一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PrintWindow 抓窗口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窗口模式可试；需找到魔兽窗口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方式二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MSS 抓可见画面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通常最稳，优先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方式三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DXGI/dxcam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更快；方式二不行时再试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七、现在能做什么 / 不能做什么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事项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中文界面、启停、只记日志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标定 / 自动建议 Skill / 预览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像素协议读绑定 + 冷却/高亮（v1）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可以（依赖插件编码一致）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确认后真按键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可以（有风险，需自行确认）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免登录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可以（暂无卡密）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完整原版一切协议 / 自动找全区域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未完全等价，后续可增强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保证游戏安全 / 不封号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无法保证；请自担风险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八、常见问题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Q：这是最终版吗？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A：是当前稳定可用发版，不是永远不再改的最终商业版。阶段1–3已完成，后续还可增强。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Q：日志一直空闲？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A：若仍是模拟识别，正常。像素协议下请检查：插件启用、截屏方式、Skill 框是否对准、预览是否有色块。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Q：提示无法启动？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A：像素协议必须：真实截屏方式 + 有效 Skill 区域；方式一还要找到魔兽窗口。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Q：会不会乱按键？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A：默认不会。取消只记日志必须确认；建议先干跑看「按键=」是否正确。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Q：自动建议的框不准？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A：它是粗定位。请用预览检查，再用标定器精修。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Q：朋友怎么用？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A：发整个 CleanClient 文件夹；朋友先装插件，再开软件。私有 GitHub 需加协作者才能下 Releases。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Q：打包脚本双击没反应？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A：请用 scripts\pack-CleanClient.bat；正常会有黑窗口跑约 1.5–2 分钟。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九、验收清单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已复制 AutoPlayer 到 _retail_\Interface\AddOns 并勾选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已打开完整 CleanClient 文件夹中的 exe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只记日志已勾选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识别=像素协议，截屏=方式一/二/三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已自动建议或手动标定 Skill，预览框大致正确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启动后日志出现动作 法术ID=…，按键= 符合键位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（可选）确认后才关闭只记日志尝试真按键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十、相关路径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路径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发版目录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release\CleanClient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本手册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docs\CleanClient-小白完整使用手册.docx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Markdown 手册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docs\使用手册-clean_client.md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重新打包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scripts\pack-CleanClient.bat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插件源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addon\AutoPlayer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—— 文档结束 —— 若某一步与屏幕不符，把截图发出来即可对照修改。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